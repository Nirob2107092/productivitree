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Khulna University of Engineering &amp; Technology</w:t>
      </w:r>
    </w:p>
    <w:p>
      <w:pPr>
        <w:jc w:val="center"/>
      </w:pPr>
      <w:r>
        <w:rPr>
          <w:sz w:val="24"/>
        </w:rPr>
        <w:t>Khulna-9203, Bangladesh</w:t>
      </w:r>
    </w:p>
    <w:p>
      <w:pPr>
        <w:jc w:val="center"/>
      </w:pPr>
      <w:r>
        <w:rPr>
          <w:b/>
          <w:sz w:val="26"/>
        </w:rPr>
        <w:t>Department of Computer Science and Engineering</w:t>
      </w:r>
    </w:p>
    <w:p/>
    <w:p>
      <w:pPr>
        <w:jc w:val="center"/>
      </w:pPr>
      <w:r>
        <w:rPr>
          <w:i/>
        </w:rPr>
        <w:t>CSE 3218 - Mobile Computing Laboratory</w:t>
      </w:r>
    </w:p>
    <w:p/>
    <w:p>
      <w:pPr>
        <w:jc w:val="center"/>
      </w:pPr>
      <w:r>
        <w:rPr>
          <w:b/>
          <w:sz w:val="36"/>
        </w:rPr>
        <w:t>Project Report</w:t>
      </w:r>
    </w:p>
    <w:p>
      <w:pPr>
        <w:jc w:val="center"/>
      </w:pPr>
      <w:r>
        <w:rPr>
          <w:b/>
          <w:sz w:val="30"/>
        </w:rPr>
        <w:t>Productivitree: A Social Gamified Productivity App for</w:t>
        <w:br/>
        <w:t>Smart Personal and Collaborative Productivity</w:t>
      </w:r>
    </w:p>
    <w:p/>
    <w:p>
      <w:r>
        <w:rPr>
          <w:b/>
        </w:rPr>
        <w:t>Submitted by:</w:t>
      </w:r>
    </w:p>
    <w:p>
      <w:r>
        <w:t>Rysul Aman Nirob                               Roll No: 2107092</w:t>
      </w:r>
    </w:p>
    <w:p>
      <w:r>
        <w:t>Biposhyan Chakma                               Roll No: 2107121</w:t>
      </w:r>
    </w:p>
    <w:p>
      <w:r>
        <w:t>Department of Computer Science and Engineering</w:t>
      </w:r>
    </w:p>
    <w:p>
      <w:r>
        <w:t>Khulna University of Engineering and Technology</w:t>
      </w:r>
    </w:p>
    <w:p/>
    <w:p>
      <w:r>
        <w:rPr>
          <w:b/>
        </w:rPr>
        <w:t>Submitted to:</w:t>
      </w:r>
    </w:p>
    <w:p>
      <w:r>
        <w:t>[Name of Teacher 1], [Designation]</w:t>
      </w:r>
    </w:p>
    <w:p>
      <w:r>
        <w:t>[Name of Teacher 2], [Designation]</w:t>
      </w:r>
    </w:p>
    <w:p>
      <w:r>
        <w:t>Department of Computer Science and Engineering</w:t>
      </w:r>
    </w:p>
    <w:p>
      <w:r>
        <w:t>Khulna University of Engineering and Technology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Productivitree is an iOS productivity application developed with SwiftUI and Firebase to integrate task management, habit tracking, focus sessions, and study-partner collaboration in one platform. The system applies gamification through XP, levels, streak tracking, and progress visualization to improve user motivation and consistency. It also supports real-time social study sessions and optional image-based completion evidence for tasks and habits. This report presents the objectives, architecture, implementation, testing, and future scope of the project.</w:t>
      </w:r>
    </w:p>
    <w:p>
      <w:pPr>
        <w:pStyle w:val="Heading1"/>
      </w:pPr>
      <w:r>
        <w:t>1 Objectives</w:t>
      </w:r>
    </w:p>
    <w:p>
      <w:pPr>
        <w:pStyle w:val="ListNumber"/>
      </w:pPr>
      <w:r>
        <w:t>To develop a role-aware iOS productivity platform using SwiftUI and MVVM architecture.</w:t>
      </w:r>
    </w:p>
    <w:p>
      <w:pPr>
        <w:pStyle w:val="ListNumber"/>
      </w:pPr>
      <w:r>
        <w:t>To implement secure user authentication and cloud data persistence using Firebase services.</w:t>
      </w:r>
    </w:p>
    <w:p>
      <w:pPr>
        <w:pStyle w:val="ListNumber"/>
      </w:pPr>
      <w:r>
        <w:t>To provide task, habit, and focus workflows with progress tracking and analytics.</w:t>
      </w:r>
    </w:p>
    <w:p>
      <w:pPr>
        <w:pStyle w:val="ListNumber"/>
      </w:pPr>
      <w:r>
        <w:t>To integrate collaborative study sessions with real-time updates.</w:t>
      </w:r>
    </w:p>
    <w:p>
      <w:pPr>
        <w:pStyle w:val="ListNumber"/>
      </w:pPr>
      <w:r>
        <w:t>To include optional visual evidence upload for task and habit completion.</w:t>
      </w:r>
    </w:p>
    <w:p>
      <w:pPr>
        <w:pStyle w:val="ListNumber"/>
      </w:pPr>
      <w:r>
        <w:t>To demonstrate a practical mobile-first approach for improving personal productivity.</w:t>
      </w:r>
    </w:p>
    <w:p>
      <w:pPr>
        <w:pStyle w:val="Heading1"/>
      </w:pPr>
      <w:r>
        <w:t>2 Introduction</w:t>
      </w:r>
    </w:p>
    <w:p>
      <w:pPr>
        <w:pStyle w:val="ListNumber"/>
      </w:pPr>
      <w:r>
        <w:t>Mobile applications are now central to managing personal and collaborative workflows beyond desktop environments.</w:t>
      </w:r>
    </w:p>
    <w:p>
      <w:pPr>
        <w:pStyle w:val="ListNumber"/>
      </w:pPr>
      <w:r>
        <w:t>Productivitree addresses common productivity challenges such as inconsistency, low motivation, and lack of accountability.</w:t>
      </w:r>
    </w:p>
    <w:p>
      <w:pPr>
        <w:pStyle w:val="ListNumber"/>
      </w:pPr>
      <w:r>
        <w:t>By combining cloud connectivity, real-time collaboration, and gamification, the system provides a unified experience for daily productivity.</w:t>
      </w:r>
    </w:p>
    <w:p>
      <w:pPr>
        <w:pStyle w:val="Heading1"/>
      </w:pPr>
      <w:r>
        <w:t>3 System Overview</w:t>
      </w:r>
    </w:p>
    <w:p>
      <w:pPr>
        <w:pStyle w:val="ListNumber"/>
      </w:pPr>
      <w:r>
        <w:t>Productivitree provides integrated modules for authentication, tasks, habits, focus sessions, study sessions, and profile analytics.</w:t>
      </w:r>
    </w:p>
    <w:p>
      <w:pPr>
        <w:pStyle w:val="ListNumber"/>
      </w:pPr>
      <w:r>
        <w:t>The app supports cloud synchronization through Firestore and responsive UI updates using state-driven SwiftUI components.</w:t>
      </w:r>
    </w:p>
    <w:p>
      <w:pPr>
        <w:pStyle w:val="Heading1"/>
      </w:pPr>
      <w:r>
        <w:t>3.1 System Workflow</w:t>
      </w:r>
    </w:p>
    <w:p>
      <w:pPr>
        <w:pStyle w:val="ListNumber"/>
      </w:pPr>
      <w:r>
        <w:t>Users register or log in, enter a tab-based workspace, and perform productivity actions (task/habit/focus/session).</w:t>
      </w:r>
    </w:p>
    <w:p>
      <w:pPr>
        <w:pStyle w:val="ListNumber"/>
      </w:pPr>
      <w:r>
        <w:t>Gamification updates and user stats are reflected across the profile and analytics modules.</w:t>
      </w:r>
    </w:p>
    <w:p>
      <w:r>
        <w:rPr>
          <w:i/>
        </w:rPr>
        <w:t>[Insert Screenshot: Overall system workflow diagram here]</w:t>
      </w:r>
    </w:p>
    <w:p>
      <w:pPr>
        <w:pStyle w:val="Heading1"/>
      </w:pPr>
      <w:r>
        <w:t>4 System Architecture</w:t>
      </w:r>
    </w:p>
    <w:p>
      <w:pPr>
        <w:pStyle w:val="ListNumber"/>
      </w:pPr>
      <w:r>
        <w:t>The project follows a layered architecture: app shell and navigation, presentation layer, view-model/business layer, services layer, and backend layer.</w:t>
      </w:r>
    </w:p>
    <w:p>
      <w:pPr>
        <w:pStyle w:val="Heading1"/>
      </w:pPr>
      <w:r>
        <w:t>4.1 Entity-Relationship Diagram</w:t>
      </w:r>
    </w:p>
    <w:p>
      <w:pPr>
        <w:pStyle w:val="ListNumber"/>
      </w:pPr>
      <w:r>
        <w:t>Core entities include users, tasks, habits, focus sessions, study sessions, and user statistics with role-specific data relationships.</w:t>
      </w:r>
    </w:p>
    <w:p>
      <w:r>
        <w:rPr>
          <w:i/>
        </w:rPr>
        <w:t>[Insert Screenshot: ER diagram here]</w:t>
      </w:r>
    </w:p>
    <w:p>
      <w:pPr>
        <w:pStyle w:val="Heading1"/>
      </w:pPr>
      <w:r>
        <w:t>4.2 App Shell &amp; Navigation</w:t>
      </w:r>
    </w:p>
    <w:p>
      <w:pPr>
        <w:pStyle w:val="ListNumber"/>
      </w:pPr>
      <w:r>
        <w:t>MainTabView coordinates module navigation, while auth state determines whether login or application views are shown.</w:t>
      </w:r>
    </w:p>
    <w:p>
      <w:pPr>
        <w:pStyle w:val="Heading1"/>
      </w:pPr>
      <w:r>
        <w:t>4.3 Presentation Layer</w:t>
      </w:r>
    </w:p>
    <w:p>
      <w:pPr>
        <w:pStyle w:val="ListNumber"/>
      </w:pPr>
      <w:r>
        <w:t>SwiftUI views are organized by feature modules with reusable components (cards, progress bars, empty states, and row items).</w:t>
      </w:r>
    </w:p>
    <w:p>
      <w:pPr>
        <w:pStyle w:val="Heading1"/>
      </w:pPr>
      <w:r>
        <w:t>4.4 Business Logic / ViewModel Layer</w:t>
      </w:r>
    </w:p>
    <w:p>
      <w:pPr>
        <w:pStyle w:val="ListNumber"/>
      </w:pPr>
      <w:r>
        <w:t>ViewModels manage validation, filtering, timer control, user interactions, and asynchronous state updates.</w:t>
      </w:r>
    </w:p>
    <w:p>
      <w:pPr>
        <w:pStyle w:val="Heading1"/>
      </w:pPr>
      <w:r>
        <w:t>4.5 Data &amp; Integration Services</w:t>
      </w:r>
    </w:p>
    <w:p>
      <w:pPr>
        <w:pStyle w:val="ListNumber"/>
      </w:pPr>
      <w:r>
        <w:t>Service classes encapsulate Firestore CRUD operations, session listeners, quote API integration, and Cloudinary image upload handling.</w:t>
      </w:r>
    </w:p>
    <w:p>
      <w:pPr>
        <w:pStyle w:val="Heading1"/>
      </w:pPr>
      <w:r>
        <w:t>4.6 Backend / External Systems</w:t>
      </w:r>
    </w:p>
    <w:p>
      <w:pPr>
        <w:pStyle w:val="ListNumber"/>
      </w:pPr>
      <w:r>
        <w:t>Backend services include Firebase Authentication, Cloud Firestore, and external APIs (quotes and Cloudinary image hosting).</w:t>
      </w:r>
    </w:p>
    <w:p>
      <w:pPr>
        <w:pStyle w:val="Heading1"/>
      </w:pPr>
      <w:r>
        <w:t>5 Implementation and Experimental Setup</w:t>
      </w:r>
    </w:p>
    <w:p>
      <w:pPr>
        <w:pStyle w:val="ListNumber"/>
      </w:pPr>
      <w:r>
        <w:t>Implementation was performed in Xcode using SwiftUI and Firebase SDKs. Testing included simulator-based multi-account validation for real-time features.</w:t>
      </w:r>
    </w:p>
    <w:p>
      <w:r>
        <w:rPr>
          <w:i/>
        </w:rPr>
        <w:t>[Insert Screenshot: Development setup or app module map here]</w:t>
      </w:r>
    </w:p>
    <w:p>
      <w:pPr>
        <w:pStyle w:val="Heading1"/>
      </w:pPr>
      <w:r>
        <w:t>6 System Functionalities and Implementation</w:t>
      </w:r>
    </w:p>
    <w:p>
      <w:pPr>
        <w:pStyle w:val="ListNumber"/>
      </w:pPr>
      <w:r>
        <w:t>Major modules are presented according to the architectural organization to keep the report concise and structured.</w:t>
      </w:r>
    </w:p>
    <w:p>
      <w:pPr>
        <w:pStyle w:val="Heading1"/>
      </w:pPr>
      <w:r>
        <w:t>6.1 Access Control and Role-Based Workspace</w:t>
      </w:r>
    </w:p>
    <w:p>
      <w:pPr>
        <w:pStyle w:val="ListNumber"/>
      </w:pPr>
      <w:r>
        <w:t>Email/password authentication, session persistence, and secure route control were implemented.</w:t>
      </w:r>
    </w:p>
    <w:p>
      <w:r>
        <w:rPr>
          <w:i/>
        </w:rPr>
        <w:t>[Insert Screenshot: Login and register screens here]</w:t>
      </w:r>
    </w:p>
    <w:p>
      <w:pPr>
        <w:pStyle w:val="Heading1"/>
      </w:pPr>
      <w:r>
        <w:t>6.2 Communication and Coordination Features</w:t>
      </w:r>
    </w:p>
    <w:p>
      <w:pPr>
        <w:pStyle w:val="ListNumber"/>
      </w:pPr>
      <w:r>
        <w:t>Study-session creation, joining, leaving, and live updates are available through Firestore listeners.</w:t>
      </w:r>
    </w:p>
    <w:p>
      <w:r>
        <w:rPr>
          <w:i/>
        </w:rPr>
        <w:t>[Insert Screenshot: Study session list/detail screens here]</w:t>
      </w:r>
    </w:p>
    <w:p>
      <w:pPr>
        <w:pStyle w:val="Heading1"/>
      </w:pPr>
      <w:r>
        <w:t>6.3 Employee Support and Engagement Features</w:t>
      </w:r>
    </w:p>
    <w:p>
      <w:pPr>
        <w:pStyle w:val="ListNumber"/>
      </w:pPr>
      <w:r>
        <w:t>Habit tracking, streak visualization, and task deadline-based unfinished filtering improve behavioral consistency.</w:t>
      </w:r>
    </w:p>
    <w:p>
      <w:r>
        <w:rPr>
          <w:i/>
        </w:rPr>
        <w:t>[Insert Screenshot: Habit and task views here]</w:t>
      </w:r>
    </w:p>
    <w:p>
      <w:pPr>
        <w:pStyle w:val="Heading1"/>
      </w:pPr>
      <w:r>
        <w:t>6.4 Knowledge and Intelligence Features</w:t>
      </w:r>
    </w:p>
    <w:p>
      <w:pPr>
        <w:pStyle w:val="ListNumber"/>
      </w:pPr>
      <w:r>
        <w:t>Motivational quote integration and profile-level stats provide feedback and reinforcement for continued app engagement.</w:t>
      </w:r>
    </w:p>
    <w:p>
      <w:r>
        <w:rPr>
          <w:i/>
        </w:rPr>
        <w:t>[Insert Screenshot: Profile + quote + stats cards here]</w:t>
      </w:r>
    </w:p>
    <w:p>
      <w:pPr>
        <w:pStyle w:val="Heading1"/>
      </w:pPr>
      <w:r>
        <w:t>6.5 Backend Automation and Security Implementation</w:t>
      </w:r>
    </w:p>
    <w:p>
      <w:pPr>
        <w:pStyle w:val="ListNumber"/>
      </w:pPr>
      <w:r>
        <w:t>Firestore rules enforce access boundaries across user, task, habit, focus, and study-session data.</w:t>
      </w:r>
    </w:p>
    <w:p>
      <w:pPr>
        <w:pStyle w:val="ListNumber"/>
      </w:pPr>
      <w:r>
        <w:t>Cloudinary integration is used for optional completion-image uploads.</w:t>
      </w:r>
    </w:p>
    <w:p>
      <w:pPr>
        <w:pStyle w:val="Heading1"/>
      </w:pPr>
      <w:r>
        <w:t>7 Testing, Validation, and Results</w:t>
      </w:r>
    </w:p>
    <w:p>
      <w:pPr>
        <w:pStyle w:val="ListNumber"/>
      </w:pPr>
      <w:r>
        <w:t>Tested flows include auth, CRUD operations, timer completion, deadline enforcement, study-session sync, and image attachment flows.</w:t>
      </w:r>
    </w:p>
    <w:p>
      <w:r>
        <w:rPr>
          <w:i/>
        </w:rPr>
        <w:t>[Insert Screenshot: Testing outcomes or result summary table here]</w:t>
      </w:r>
    </w:p>
    <w:p>
      <w:pPr>
        <w:pStyle w:val="Heading1"/>
      </w:pPr>
      <w:r>
        <w:t>8 Contribution of Lab Work</w:t>
      </w:r>
    </w:p>
    <w:p>
      <w:pPr>
        <w:pStyle w:val="ListNumber"/>
      </w:pPr>
      <w:r>
        <w:t>Lab concepts from Swift, SwiftUI, Firebase, and API integration directly informed the implementation choices in this project.</w:t>
      </w:r>
    </w:p>
    <w:p>
      <w:pPr>
        <w:pStyle w:val="Heading1"/>
      </w:pPr>
      <w:r>
        <w:t>9 Work Distribution</w:t>
      </w:r>
    </w:p>
    <w:p>
      <w:pPr>
        <w:pStyle w:val="ListNumber"/>
      </w:pPr>
      <w:r>
        <w:t>The following table is intentionally left open for final contribution details.</w:t>
      </w:r>
    </w:p>
    <w:p>
      <w:pPr>
        <w:pStyle w:val="Heading1"/>
      </w:pPr>
      <w:r>
        <w:t>10 Challenges Faced</w:t>
      </w:r>
    </w:p>
    <w:p>
      <w:pPr>
        <w:pStyle w:val="ListNumber"/>
      </w:pPr>
      <w:r>
        <w:t>Managing multiple modules with consistent state flow in SwiftUI.</w:t>
      </w:r>
    </w:p>
    <w:p>
      <w:pPr>
        <w:pStyle w:val="ListNumber"/>
      </w:pPr>
      <w:r>
        <w:t>Ensuring secure yet practical cloud integration under free-tier constraints.</w:t>
      </w:r>
    </w:p>
    <w:p>
      <w:pPr>
        <w:pStyle w:val="ListNumber"/>
      </w:pPr>
      <w:r>
        <w:t>Handling real-time sync and edge cases across different user sessions.</w:t>
      </w:r>
    </w:p>
    <w:p>
      <w:pPr>
        <w:pStyle w:val="Heading1"/>
      </w:pPr>
      <w:r>
        <w:t>11 Discussion</w:t>
      </w:r>
    </w:p>
    <w:p>
      <w:pPr>
        <w:pStyle w:val="ListNumber"/>
      </w:pPr>
      <w:r>
        <w:t>Productivitree demonstrates that a mobile-first architecture can merge personal productivity and social accountability in one app.</w:t>
      </w:r>
    </w:p>
    <w:p>
      <w:pPr>
        <w:pStyle w:val="ListNumber"/>
      </w:pPr>
      <w:r>
        <w:t>The modular service and MVVM design improved maintainability and incremental feature addition.</w:t>
      </w:r>
    </w:p>
    <w:p>
      <w:pPr>
        <w:pStyle w:val="Heading1"/>
      </w:pPr>
      <w:r>
        <w:t>12 Limitations and Future Work</w:t>
      </w:r>
    </w:p>
    <w:p>
      <w:pPr>
        <w:pStyle w:val="ListNumber"/>
      </w:pPr>
      <w:r>
        <w:t>Limited large-scale performance testing and physical-device validation.</w:t>
      </w:r>
    </w:p>
    <w:p>
      <w:pPr>
        <w:pStyle w:val="ListNumber"/>
      </w:pPr>
      <w:r>
        <w:t>Future scope includes richer analytics, multi-image attachments, push notifications, and stronger test automation.</w:t>
      </w:r>
    </w:p>
    <w:p>
      <w:pPr>
        <w:pStyle w:val="Heading1"/>
      </w:pPr>
      <w:r>
        <w:t>13 Conclusion</w:t>
      </w:r>
    </w:p>
    <w:p>
      <w:pPr>
        <w:pStyle w:val="ListNumber"/>
      </w:pPr>
      <w:r>
        <w:t>The project successfully delivers a functional and extensible gamified productivity application for iOS with cloud-backed services and collaborative features.</w:t>
      </w:r>
    </w:p>
    <w:p>
      <w:pPr>
        <w:pStyle w:val="Heading1"/>
      </w:pPr>
      <w:r>
        <w:t>14 References</w:t>
      </w:r>
    </w:p>
    <w:p>
      <w:pPr>
        <w:pStyle w:val="ListNumber"/>
      </w:pPr>
      <w:r>
        <w:t>[1] Apple Developer Documentation - Swift and SwiftUI.</w:t>
      </w:r>
    </w:p>
    <w:p>
      <w:pPr>
        <w:pStyle w:val="ListNumber"/>
      </w:pPr>
      <w:r>
        <w:t>[2] Firebase Documentation - Authentication and Firestore.</w:t>
      </w:r>
    </w:p>
    <w:p>
      <w:pPr>
        <w:pStyle w:val="ListNumber"/>
      </w:pPr>
      <w:r>
        <w:t>[3] Cloudinary Documentation - Image Upload API.</w:t>
      </w:r>
    </w:p>
    <w:p>
      <w:pPr>
        <w:pStyle w:val="ListNumber"/>
      </w:pPr>
      <w:r>
        <w:t>[4] Mobile Computing and Role-Based Access Control literature (course references).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Roll</w:t>
            </w:r>
          </w:p>
        </w:tc>
        <w:tc>
          <w:tcPr>
            <w:tcW w:type="dxa" w:w="2160"/>
          </w:tcPr>
          <w:p>
            <w:r>
              <w:t>Dept.</w:t>
            </w:r>
          </w:p>
        </w:tc>
        <w:tc>
          <w:tcPr>
            <w:tcW w:type="dxa" w:w="2160"/>
          </w:tcPr>
          <w:p>
            <w:r>
              <w:t>Contribution (Leave Blank for Final Entry)</w:t>
            </w:r>
          </w:p>
        </w:tc>
      </w:tr>
      <w:tr>
        <w:tc>
          <w:tcPr>
            <w:tcW w:type="dxa" w:w="2160"/>
          </w:tcPr>
          <w:p>
            <w:r>
              <w:t>Rysul Aman Nirob</w:t>
            </w:r>
          </w:p>
        </w:tc>
        <w:tc>
          <w:tcPr>
            <w:tcW w:type="dxa" w:w="2160"/>
          </w:tcPr>
          <w:p>
            <w:r>
              <w:t>2107092</w:t>
            </w:r>
          </w:p>
        </w:tc>
        <w:tc>
          <w:tcPr>
            <w:tcW w:type="dxa" w:w="2160"/>
          </w:tcPr>
          <w:p>
            <w:r>
              <w:t>KUET CSE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Biposhyan Chakma</w:t>
            </w:r>
          </w:p>
        </w:tc>
        <w:tc>
          <w:tcPr>
            <w:tcW w:type="dxa" w:w="2160"/>
          </w:tcPr>
          <w:p>
            <w:r>
              <w:t>2107121</w:t>
            </w:r>
          </w:p>
        </w:tc>
        <w:tc>
          <w:tcPr>
            <w:tcW w:type="dxa" w:w="2160"/>
          </w:tcPr>
          <w:p>
            <w:r>
              <w:t>KUET CSE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